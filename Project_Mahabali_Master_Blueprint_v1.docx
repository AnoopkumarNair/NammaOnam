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Mahabali</w:t>
        <w:br/>
        <w:t>GR Sitara Onam Festival Platform</w:t>
        <w:br/>
        <w:t>Master Product Requirements &amp; AI Development Blueprint</w:t>
      </w:r>
    </w:p>
    <w:p>
      <w:r>
        <w:t>Version 1.0</w:t>
        <w:br/>
        <w:t>Prepared for Antigravity Plan Mode + Gemini</w:t>
        <w:br/>
        <w:br/>
        <w:t>This document is the authoritative vision and engineering blueprint for building a premium, reusable Onam festival platform.</w:t>
      </w:r>
    </w:p>
    <w:p>
      <w:pPr>
        <w:pStyle w:val="Heading1"/>
      </w:pPr>
      <w:r>
        <w:t>1. Executive Vision</w:t>
      </w:r>
    </w:p>
    <w:p>
      <w:pPr>
        <w:pStyle w:val="ListBullet"/>
      </w:pPr>
      <w:r>
        <w:t>Build a festival experience, not a website.</w:t>
      </w:r>
    </w:p>
    <w:p>
      <w:pPr>
        <w:pStyle w:val="ListBullet"/>
      </w:pPr>
      <w:r>
        <w:t>Apple-quality interaction design with Kerala aesthetics and Disney-inspired storytelling.</w:t>
      </w:r>
    </w:p>
    <w:p>
      <w:pPr>
        <w:pStyle w:val="ListBullet"/>
      </w:pPr>
      <w:r>
        <w:t>Mobile-first while delivering a premium desktop experience.</w:t>
      </w:r>
    </w:p>
    <w:p>
      <w:pPr>
        <w:pStyle w:val="ListBullet"/>
      </w:pPr>
      <w:r>
        <w:t>Reusable every year by changing configuration instead of code.</w:t>
      </w:r>
    </w:p>
    <w:p>
      <w:pPr>
        <w:pStyle w:val="Heading1"/>
      </w:pPr>
      <w:r>
        <w:t>2. Design Constitution</w:t>
      </w:r>
    </w:p>
    <w:p>
      <w:pPr>
        <w:pStyle w:val="ListBullet"/>
      </w:pPr>
      <w:r>
        <w:t>Festival before information.</w:t>
      </w:r>
    </w:p>
    <w:p>
      <w:pPr>
        <w:pStyle w:val="ListBullet"/>
      </w:pPr>
      <w:r>
        <w:t>Maveli is the host, not a mascot.</w:t>
      </w:r>
    </w:p>
    <w:p>
      <w:pPr>
        <w:pStyle w:val="ListBullet"/>
      </w:pPr>
      <w:r>
        <w:t>Every animation has purpose.</w:t>
      </w:r>
    </w:p>
    <w:p>
      <w:pPr>
        <w:pStyle w:val="ListBullet"/>
      </w:pPr>
      <w:r>
        <w:t>Performance is a feature.</w:t>
      </w:r>
    </w:p>
    <w:p>
      <w:pPr>
        <w:pStyle w:val="ListBullet"/>
      </w:pPr>
      <w:r>
        <w:t>Everything must be configurable.</w:t>
      </w:r>
    </w:p>
    <w:p>
      <w:pPr>
        <w:pStyle w:val="ListBullet"/>
      </w:pPr>
      <w:r>
        <w:t>Accessibility and responsiveness are mandatory.</w:t>
      </w:r>
    </w:p>
    <w:p>
      <w:pPr>
        <w:pStyle w:val="Heading1"/>
      </w:pPr>
      <w:r>
        <w:t>3. Experience Journey</w:t>
      </w:r>
    </w:p>
    <w:p>
      <w:pPr>
        <w:pStyle w:val="ListBullet"/>
      </w:pPr>
      <w:r>
        <w:t>5-second cinematic intro with skip.</w:t>
      </w:r>
    </w:p>
    <w:p>
      <w:pPr>
        <w:pStyle w:val="ListBullet"/>
      </w:pPr>
      <w:r>
        <w:t>Story-driven scrolling through the festival grounds.</w:t>
      </w:r>
    </w:p>
    <w:p>
      <w:pPr>
        <w:pStyle w:val="ListBullet"/>
      </w:pPr>
      <w:r>
        <w:t>Stacked-card layout where previous sections collapse into elegant slices.</w:t>
      </w:r>
    </w:p>
    <w:p>
      <w:pPr>
        <w:pStyle w:val="ListBullet"/>
      </w:pPr>
      <w:r>
        <w:t>Dynamic transformation from countdown mode to Festival Live mode.</w:t>
      </w:r>
    </w:p>
    <w:p>
      <w:pPr>
        <w:pStyle w:val="Heading1"/>
      </w:pPr>
      <w:r>
        <w:t>4. Core Experiences</w:t>
      </w:r>
    </w:p>
    <w:p>
      <w:pPr>
        <w:pStyle w:val="ListBullet"/>
      </w:pPr>
      <w:r>
        <w:t>Hero + Countdown</w:t>
      </w:r>
    </w:p>
    <w:p>
      <w:pPr>
        <w:pStyle w:val="ListBullet"/>
      </w:pPr>
      <w:r>
        <w:t>Today's Highlights</w:t>
      </w:r>
    </w:p>
    <w:p>
      <w:pPr>
        <w:pStyle w:val="ListBullet"/>
      </w:pPr>
      <w:r>
        <w:t>Activities</w:t>
      </w:r>
    </w:p>
    <w:p>
      <w:pPr>
        <w:pStyle w:val="ListBullet"/>
      </w:pPr>
      <w:r>
        <w:t>Walkathon</w:t>
      </w:r>
    </w:p>
    <w:p>
      <w:pPr>
        <w:pStyle w:val="ListBullet"/>
      </w:pPr>
      <w:r>
        <w:t>Badminton Tournament</w:t>
      </w:r>
    </w:p>
    <w:p>
      <w:pPr>
        <w:pStyle w:val="ListBullet"/>
      </w:pPr>
      <w:r>
        <w:t>Cultural Events</w:t>
      </w:r>
    </w:p>
    <w:p>
      <w:pPr>
        <w:pStyle w:val="ListBullet"/>
      </w:pPr>
      <w:r>
        <w:t>Sponsors</w:t>
      </w:r>
    </w:p>
    <w:p>
      <w:pPr>
        <w:pStyle w:val="ListBullet"/>
      </w:pPr>
      <w:r>
        <w:t>Food Stalls</w:t>
      </w:r>
    </w:p>
    <w:p>
      <w:pPr>
        <w:pStyle w:val="ListBullet"/>
      </w:pPr>
      <w:r>
        <w:t>Gallery</w:t>
      </w:r>
    </w:p>
    <w:p>
      <w:pPr>
        <w:pStyle w:val="ListBullet"/>
      </w:pPr>
      <w:r>
        <w:t>Announcements</w:t>
      </w:r>
    </w:p>
    <w:p>
      <w:pPr>
        <w:pStyle w:val="ListBullet"/>
      </w:pPr>
      <w:r>
        <w:t>Committee</w:t>
      </w:r>
    </w:p>
    <w:p>
      <w:pPr>
        <w:pStyle w:val="ListBullet"/>
      </w:pPr>
      <w:r>
        <w:t>Archive</w:t>
      </w:r>
    </w:p>
    <w:p>
      <w:pPr>
        <w:pStyle w:val="Heading1"/>
      </w:pPr>
      <w:r>
        <w:t>5. Dynamic Maveli</w:t>
      </w:r>
    </w:p>
    <w:p>
      <w:pPr>
        <w:pStyle w:val="ListBullet"/>
      </w:pPr>
      <w:r>
        <w:t>Welcome animation</w:t>
      </w:r>
    </w:p>
    <w:p>
      <w:pPr>
        <w:pStyle w:val="ListBullet"/>
      </w:pPr>
      <w:r>
        <w:t>Walkathon guide</w:t>
      </w:r>
    </w:p>
    <w:p>
      <w:pPr>
        <w:pStyle w:val="ListBullet"/>
      </w:pPr>
      <w:r>
        <w:t>Badminton player</w:t>
      </w:r>
    </w:p>
    <w:p>
      <w:pPr>
        <w:pStyle w:val="ListBullet"/>
      </w:pPr>
      <w:r>
        <w:t>Cultural performer</w:t>
      </w:r>
    </w:p>
    <w:p>
      <w:pPr>
        <w:pStyle w:val="ListBullet"/>
      </w:pPr>
      <w:r>
        <w:t>Sadhya host</w:t>
      </w:r>
    </w:p>
    <w:p>
      <w:pPr>
        <w:pStyle w:val="ListBullet"/>
      </w:pPr>
      <w:r>
        <w:t>Prize presenter</w:t>
      </w:r>
    </w:p>
    <w:p>
      <w:pPr>
        <w:pStyle w:val="ListBullet"/>
      </w:pPr>
      <w:r>
        <w:t>Embedded 10-second videos</w:t>
      </w:r>
    </w:p>
    <w:p>
      <w:pPr>
        <w:pStyle w:val="Heading1"/>
      </w:pPr>
      <w:r>
        <w:t>6. Google Sheets CMS</w:t>
      </w:r>
    </w:p>
    <w:p>
      <w:pPr>
        <w:pStyle w:val="ListBullet"/>
      </w:pPr>
      <w:r>
        <w:t>Events</w:t>
      </w:r>
    </w:p>
    <w:p>
      <w:pPr>
        <w:pStyle w:val="ListBullet"/>
      </w:pPr>
      <w:r>
        <w:t>Sponsors</w:t>
      </w:r>
    </w:p>
    <w:p>
      <w:pPr>
        <w:pStyle w:val="ListBullet"/>
      </w:pPr>
      <w:r>
        <w:t>Stalls</w:t>
      </w:r>
    </w:p>
    <w:p>
      <w:pPr>
        <w:pStyle w:val="ListBullet"/>
      </w:pPr>
      <w:r>
        <w:t>Registrations</w:t>
      </w:r>
    </w:p>
    <w:p>
      <w:pPr>
        <w:pStyle w:val="ListBullet"/>
      </w:pPr>
      <w:r>
        <w:t>Walkathon</w:t>
      </w:r>
    </w:p>
    <w:p>
      <w:pPr>
        <w:pStyle w:val="ListBullet"/>
      </w:pPr>
      <w:r>
        <w:t>Badminton</w:t>
      </w:r>
    </w:p>
    <w:p>
      <w:pPr>
        <w:pStyle w:val="ListBullet"/>
      </w:pPr>
      <w:r>
        <w:t>Announcements</w:t>
      </w:r>
    </w:p>
    <w:p>
      <w:pPr>
        <w:pStyle w:val="ListBullet"/>
      </w:pPr>
      <w:r>
        <w:t>Gallery</w:t>
      </w:r>
    </w:p>
    <w:p>
      <w:pPr>
        <w:pStyle w:val="ListBullet"/>
      </w:pPr>
      <w:r>
        <w:t>Countdown</w:t>
      </w:r>
    </w:p>
    <w:p>
      <w:pPr>
        <w:pStyle w:val="ListBullet"/>
      </w:pPr>
      <w:r>
        <w:t>Committee</w:t>
      </w:r>
    </w:p>
    <w:p>
      <w:pPr>
        <w:pStyle w:val="ListBullet"/>
      </w:pPr>
      <w:r>
        <w:t>FAQ</w:t>
      </w:r>
    </w:p>
    <w:p>
      <w:pPr>
        <w:pStyle w:val="ListBullet"/>
      </w:pPr>
      <w:r>
        <w:t>Emergency Contacts</w:t>
      </w:r>
    </w:p>
    <w:p>
      <w:pPr>
        <w:pStyle w:val="ListBullet"/>
      </w:pPr>
      <w:r>
        <w:t>Feature Flags</w:t>
      </w:r>
    </w:p>
    <w:p>
      <w:pPr>
        <w:pStyle w:val="ListBullet"/>
      </w:pPr>
      <w:r>
        <w:t>Theme Configuration</w:t>
      </w:r>
    </w:p>
    <w:p>
      <w:pPr>
        <w:pStyle w:val="Heading1"/>
      </w:pPr>
      <w:r>
        <w:t>7. Technical Architecture</w:t>
      </w:r>
    </w:p>
    <w:p>
      <w:pPr>
        <w:pStyle w:val="ListBullet"/>
      </w:pPr>
      <w:r>
        <w:t>Next.js + TypeScript</w:t>
      </w:r>
    </w:p>
    <w:p>
      <w:pPr>
        <w:pStyle w:val="ListBullet"/>
      </w:pPr>
      <w:r>
        <w:t>React</w:t>
      </w:r>
    </w:p>
    <w:p>
      <w:pPr>
        <w:pStyle w:val="ListBullet"/>
      </w:pPr>
      <w:r>
        <w:t>Tailwind CSS</w:t>
      </w:r>
    </w:p>
    <w:p>
      <w:pPr>
        <w:pStyle w:val="ListBullet"/>
      </w:pPr>
      <w:r>
        <w:t>Framer Motion</w:t>
      </w:r>
    </w:p>
    <w:p>
      <w:pPr>
        <w:pStyle w:val="ListBullet"/>
      </w:pPr>
      <w:r>
        <w:t>GSAP</w:t>
      </w:r>
    </w:p>
    <w:p>
      <w:pPr>
        <w:pStyle w:val="ListBullet"/>
      </w:pPr>
      <w:r>
        <w:t>React Three Fiber only where valuable</w:t>
      </w:r>
    </w:p>
    <w:p>
      <w:pPr>
        <w:pStyle w:val="ListBullet"/>
      </w:pPr>
      <w:r>
        <w:t>Google Sheets API</w:t>
      </w:r>
    </w:p>
    <w:p>
      <w:pPr>
        <w:pStyle w:val="ListBullet"/>
      </w:pPr>
      <w:r>
        <w:t>Google Drive Gallery</w:t>
      </w:r>
    </w:p>
    <w:p>
      <w:pPr>
        <w:pStyle w:val="ListBullet"/>
      </w:pPr>
      <w:r>
        <w:t>PWA</w:t>
      </w:r>
    </w:p>
    <w:p>
      <w:pPr>
        <w:pStyle w:val="ListBullet"/>
      </w:pPr>
      <w:r>
        <w:t>Push Notifications</w:t>
      </w:r>
    </w:p>
    <w:p>
      <w:pPr>
        <w:pStyle w:val="ListBullet"/>
      </w:pPr>
      <w:r>
        <w:t>GitHub</w:t>
      </w:r>
    </w:p>
    <w:p>
      <w:pPr>
        <w:pStyle w:val="ListBullet"/>
      </w:pPr>
      <w:r>
        <w:t>Cloudflare Pages</w:t>
      </w:r>
    </w:p>
    <w:p>
      <w:pPr>
        <w:pStyle w:val="ListBullet"/>
      </w:pPr>
      <w:r>
        <w:t>Custom Domain: onam.grsitara.in</w:t>
      </w:r>
    </w:p>
    <w:p>
      <w:pPr>
        <w:pStyle w:val="Heading1"/>
      </w:pPr>
      <w:r>
        <w:t>8. Motion &amp; Lighting</w:t>
      </w:r>
    </w:p>
    <w:p>
      <w:pPr>
        <w:pStyle w:val="ListBullet"/>
      </w:pPr>
      <w:r>
        <w:t>Apple Vision inspired depth</w:t>
      </w:r>
    </w:p>
    <w:p>
      <w:pPr>
        <w:pStyle w:val="ListBullet"/>
      </w:pPr>
      <w:r>
        <w:t>Soft volumetric lighting</w:t>
      </w:r>
    </w:p>
    <w:p>
      <w:pPr>
        <w:pStyle w:val="ListBullet"/>
      </w:pPr>
      <w:r>
        <w:t>Realistic shadows</w:t>
      </w:r>
    </w:p>
    <w:p>
      <w:pPr>
        <w:pStyle w:val="ListBullet"/>
      </w:pPr>
      <w:r>
        <w:t>Kerala sunrise palette</w:t>
      </w:r>
    </w:p>
    <w:p>
      <w:pPr>
        <w:pStyle w:val="ListBullet"/>
      </w:pPr>
      <w:r>
        <w:t>Floating petals</w:t>
      </w:r>
    </w:p>
    <w:p>
      <w:pPr>
        <w:pStyle w:val="ListBullet"/>
      </w:pPr>
      <w:r>
        <w:t>Lamp flicker</w:t>
      </w:r>
    </w:p>
    <w:p>
      <w:pPr>
        <w:pStyle w:val="ListBullet"/>
      </w:pPr>
      <w:r>
        <w:t>Subtle parallax</w:t>
      </w:r>
    </w:p>
    <w:p>
      <w:pPr>
        <w:pStyle w:val="ListBullet"/>
      </w:pPr>
      <w:r>
        <w:t>No excessive animations</w:t>
      </w:r>
    </w:p>
    <w:p>
      <w:pPr>
        <w:pStyle w:val="Heading1"/>
      </w:pPr>
      <w:r>
        <w:t>9. Interactive Modules</w:t>
      </w:r>
    </w:p>
    <w:p>
      <w:pPr>
        <w:pStyle w:val="ListBullet"/>
      </w:pPr>
      <w:r>
        <w:t>World Cup style badminton bracket</w:t>
      </w:r>
    </w:p>
    <w:p>
      <w:pPr>
        <w:pStyle w:val="ListBullet"/>
      </w:pPr>
      <w:r>
        <w:t>Walkathon tracker with top 5/daily/final winners</w:t>
      </w:r>
    </w:p>
    <w:p>
      <w:pPr>
        <w:pStyle w:val="ListBullet"/>
      </w:pPr>
      <w:r>
        <w:t>Announcement ribbon</w:t>
      </w:r>
    </w:p>
    <w:p>
      <w:pPr>
        <w:pStyle w:val="ListBullet"/>
      </w:pPr>
      <w:r>
        <w:t>Interactive Pookalam</w:t>
      </w:r>
    </w:p>
    <w:p>
      <w:pPr>
        <w:pStyle w:val="ListBullet"/>
      </w:pPr>
      <w:r>
        <w:t>Floating Nilavilakku</w:t>
      </w:r>
    </w:p>
    <w:p>
      <w:pPr>
        <w:pStyle w:val="ListBullet"/>
      </w:pPr>
      <w:r>
        <w:t>Sponsor pavilion</w:t>
      </w:r>
    </w:p>
    <w:p>
      <w:pPr>
        <w:pStyle w:val="ListBullet"/>
      </w:pPr>
      <w:r>
        <w:t>Food street</w:t>
      </w:r>
    </w:p>
    <w:p>
      <w:pPr>
        <w:pStyle w:val="ListBullet"/>
      </w:pPr>
      <w:r>
        <w:t>Easter eggs</w:t>
      </w:r>
    </w:p>
    <w:p>
      <w:pPr>
        <w:pStyle w:val="Heading1"/>
      </w:pPr>
      <w:r>
        <w:t>10. Performance Requirements</w:t>
      </w:r>
    </w:p>
    <w:p>
      <w:pPr>
        <w:pStyle w:val="ListBullet"/>
      </w:pPr>
      <w:r>
        <w:t>Lighthouse &gt;95</w:t>
      </w:r>
    </w:p>
    <w:p>
      <w:pPr>
        <w:pStyle w:val="ListBullet"/>
      </w:pPr>
      <w:r>
        <w:t>Lazy loading</w:t>
      </w:r>
    </w:p>
    <w:p>
      <w:pPr>
        <w:pStyle w:val="ListBullet"/>
      </w:pPr>
      <w:r>
        <w:t>Adaptive animation quality</w:t>
      </w:r>
    </w:p>
    <w:p>
      <w:pPr>
        <w:pStyle w:val="ListBullet"/>
      </w:pPr>
      <w:r>
        <w:t>Offline support</w:t>
      </w:r>
    </w:p>
    <w:p>
      <w:pPr>
        <w:pStyle w:val="ListBullet"/>
      </w:pPr>
      <w:r>
        <w:t>Accessibility WCAG AA</w:t>
      </w:r>
    </w:p>
    <w:p>
      <w:pPr>
        <w:pStyle w:val="ListBullet"/>
      </w:pPr>
      <w:r>
        <w:t>SEO</w:t>
      </w:r>
    </w:p>
    <w:p>
      <w:pPr>
        <w:pStyle w:val="ListBullet"/>
      </w:pPr>
      <w:r>
        <w:t>Fast mobile rendering</w:t>
      </w:r>
    </w:p>
    <w:p>
      <w:pPr>
        <w:pStyle w:val="Heading1"/>
      </w:pPr>
      <w:r>
        <w:t>11. Administration</w:t>
      </w:r>
    </w:p>
    <w:p>
      <w:pPr>
        <w:pStyle w:val="ListBullet"/>
      </w:pPr>
      <w:r>
        <w:t>Hidden admin guide</w:t>
      </w:r>
    </w:p>
    <w:p>
      <w:pPr>
        <w:pStyle w:val="ListBullet"/>
      </w:pPr>
      <w:r>
        <w:t>No hardcoded data</w:t>
      </w:r>
    </w:p>
    <w:p>
      <w:pPr>
        <w:pStyle w:val="ListBullet"/>
      </w:pPr>
      <w:r>
        <w:t>Google Sheets driven</w:t>
      </w:r>
    </w:p>
    <w:p>
      <w:pPr>
        <w:pStyle w:val="ListBullet"/>
      </w:pPr>
      <w:r>
        <w:t>Google Drive gallery</w:t>
      </w:r>
    </w:p>
    <w:p>
      <w:pPr>
        <w:pStyle w:val="ListBullet"/>
      </w:pPr>
      <w:r>
        <w:t>Reusable yearly</w:t>
      </w:r>
    </w:p>
    <w:p>
      <w:pPr>
        <w:pStyle w:val="Heading1"/>
      </w:pPr>
      <w:r>
        <w:t>12. Plan Mode Execution</w:t>
      </w:r>
    </w:p>
    <w:p>
      <w:pPr>
        <w:pStyle w:val="ListBullet"/>
      </w:pPr>
      <w:r>
        <w:t>Phase 0 - Discovery and validation</w:t>
      </w:r>
    </w:p>
    <w:p>
      <w:pPr>
        <w:pStyle w:val="ListBullet"/>
      </w:pPr>
      <w:r>
        <w:t>Phase 1 - Design system</w:t>
      </w:r>
    </w:p>
    <w:p>
      <w:pPr>
        <w:pStyle w:val="ListBullet"/>
      </w:pPr>
      <w:r>
        <w:t>Phase 2 - Technical architecture</w:t>
      </w:r>
    </w:p>
    <w:p>
      <w:pPr>
        <w:pStyle w:val="ListBullet"/>
      </w:pPr>
      <w:r>
        <w:t>Phase 3 - Core experience</w:t>
      </w:r>
    </w:p>
    <w:p>
      <w:pPr>
        <w:pStyle w:val="ListBullet"/>
      </w:pPr>
      <w:r>
        <w:t>Phase 4 - Dynamic modules</w:t>
      </w:r>
    </w:p>
    <w:p>
      <w:pPr>
        <w:pStyle w:val="ListBullet"/>
      </w:pPr>
      <w:r>
        <w:t>Phase 5 - Polish</w:t>
      </w:r>
    </w:p>
    <w:p>
      <w:pPr>
        <w:pStyle w:val="ListBullet"/>
      </w:pPr>
      <w:r>
        <w:t>Phase 6 - Deployment</w:t>
      </w:r>
    </w:p>
    <w:p>
      <w:pPr>
        <w:pStyle w:val="ListBullet"/>
      </w:pPr>
      <w:r>
        <w:t>Pause after every phase for review.</w:t>
      </w:r>
    </w:p>
    <w:p>
      <w:pPr>
        <w:pStyle w:val="Heading1"/>
      </w:pPr>
      <w:r>
        <w:t>13. Deliverables</w:t>
      </w:r>
    </w:p>
    <w:p>
      <w:pPr>
        <w:pStyle w:val="ListBullet"/>
      </w:pPr>
      <w:r>
        <w:t>Architecture diagrams</w:t>
      </w:r>
    </w:p>
    <w:p>
      <w:pPr>
        <w:pStyle w:val="ListBullet"/>
      </w:pPr>
      <w:r>
        <w:t>Design system</w:t>
      </w:r>
    </w:p>
    <w:p>
      <w:pPr>
        <w:pStyle w:val="ListBullet"/>
      </w:pPr>
      <w:r>
        <w:t>Component library</w:t>
      </w:r>
    </w:p>
    <w:p>
      <w:pPr>
        <w:pStyle w:val="ListBullet"/>
      </w:pPr>
      <w:r>
        <w:t>Google Sheets schema</w:t>
      </w:r>
    </w:p>
    <w:p>
      <w:pPr>
        <w:pStyle w:val="ListBullet"/>
      </w:pPr>
      <w:r>
        <w:t>Implementation tasks</w:t>
      </w:r>
    </w:p>
    <w:p>
      <w:pPr>
        <w:pStyle w:val="ListBullet"/>
      </w:pPr>
      <w:r>
        <w:t>Deployment guide</w:t>
      </w:r>
    </w:p>
    <w:p>
      <w:pPr>
        <w:pStyle w:val="ListBullet"/>
      </w:pPr>
      <w:r>
        <w:t>Acceptance checklist</w:t>
      </w:r>
    </w:p>
    <w:p>
      <w:pPr>
        <w:pStyle w:val="ListBullet"/>
      </w:pPr>
      <w:r>
        <w:t>Admin manual</w:t>
      </w:r>
    </w:p>
    <w:p>
      <w:pPr>
        <w:pStyle w:val="Heading1"/>
      </w:pPr>
      <w:r>
        <w:t>14. Acceptance Criteria</w:t>
      </w:r>
    </w:p>
    <w:p>
      <w:pPr>
        <w:pStyle w:val="ListBullet"/>
      </w:pPr>
      <w:r>
        <w:t>Feels handcrafted rather than AI-generated.</w:t>
      </w:r>
    </w:p>
    <w:p>
      <w:pPr>
        <w:pStyle w:val="ListBullet"/>
      </w:pPr>
      <w:r>
        <w:t>Runs smoothly on modern mobile devices.</w:t>
      </w:r>
    </w:p>
    <w:p>
      <w:pPr>
        <w:pStyle w:val="ListBullet"/>
      </w:pPr>
      <w:r>
        <w:t>Professional visual quality.</w:t>
      </w:r>
    </w:p>
    <w:p>
      <w:pPr>
        <w:pStyle w:val="ListBullet"/>
      </w:pPr>
      <w:r>
        <w:t>Future committees can operate without coding.</w:t>
      </w:r>
    </w:p>
    <w:p>
      <w:pPr>
        <w:pStyle w:val="Heading1"/>
      </w:pPr>
      <w:r>
        <w:t>Detailed Instructions to Antigravity</w:t>
      </w:r>
    </w:p>
    <w:p>
      <w:r>
        <w:t>Operate exclusively in Plan Mode. Do not generate production code immediately. First produce an implementation plan, identify ambiguities, propose architecture, break work into independently reviewable milestones, and wait for approval before each phase. Prefer maintainability over cleverness. Generate production-grade code only after design approval.</w:t>
      </w:r>
    </w:p>
    <w:p>
      <w:pPr>
        <w:pStyle w:val="Heading1"/>
      </w:pPr>
      <w:r>
        <w:t>Future Volumes</w:t>
      </w:r>
    </w:p>
    <w:p>
      <w:pPr>
        <w:pStyle w:val="ListBullet"/>
      </w:pPr>
      <w:r>
        <w:t>Volume 2 - UX &amp; Visual Design Bible</w:t>
      </w:r>
    </w:p>
    <w:p>
      <w:pPr>
        <w:pStyle w:val="ListBullet"/>
      </w:pPr>
      <w:r>
        <w:t>Volume 3 - Technical Architecture</w:t>
      </w:r>
    </w:p>
    <w:p>
      <w:pPr>
        <w:pStyle w:val="ListBullet"/>
      </w:pPr>
      <w:r>
        <w:t>Volume 4 - Motion &amp; Animation Bible</w:t>
      </w:r>
    </w:p>
    <w:p>
      <w:pPr>
        <w:pStyle w:val="ListBullet"/>
      </w:pPr>
      <w:r>
        <w:t>Volume 5 - Google Sheets CMS Specification</w:t>
      </w:r>
    </w:p>
    <w:p>
      <w:pPr>
        <w:pStyle w:val="ListBullet"/>
      </w:pPr>
      <w:r>
        <w:t>Volume 6 - Component Library</w:t>
      </w:r>
    </w:p>
    <w:p>
      <w:pPr>
        <w:pStyle w:val="ListBullet"/>
      </w:pPr>
      <w:r>
        <w:t>Volume 7 - Sprint Backlog &amp; Task Breakdown</w:t>
      </w:r>
    </w:p>
    <w:p>
      <w:pPr>
        <w:pStyle w:val="ListBullet"/>
      </w:pPr>
      <w:r>
        <w:t>Volume 8 - Deployment &amp; Operations Guide</w:t>
      </w:r>
    </w:p>
    <w:p>
      <w:pPr>
        <w:pStyle w:val="Heading1"/>
      </w:pPr>
      <w:r>
        <w:t>Author Note</w:t>
      </w:r>
    </w:p>
    <w:p>
      <w:r>
        <w:t>This document intentionally acts as the single source of truth for Project Mahabali. It should guide AI coding agents and human developers alike, ensuring that every future edition of the GR Sitara Onam platform retains a consistent level of quality and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