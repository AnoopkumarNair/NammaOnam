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Mahabali</w:t>
        <w:br/>
        <w:t>Volume 07</w:t>
        <w:br/>
        <w:t>Technical Architecture &amp; Engineering Blueprint</w:t>
      </w:r>
    </w:p>
    <w:p>
      <w:r>
        <w:t>Version 1.0</w:t>
        <w:br/>
        <w:t>Defines the production architecture, technology stack, deployment model, integration strategy and engineering standards.</w:t>
        <w:br/>
      </w:r>
    </w:p>
    <w:p>
      <w:pPr>
        <w:pStyle w:val="Heading1"/>
      </w:pPr>
      <w:r>
        <w:t>1. Engineering Principles</w:t>
      </w:r>
    </w:p>
    <w:p>
      <w:pPr>
        <w:pStyle w:val="ListBullet"/>
      </w:pPr>
      <w:r>
        <w:t>Production-ready code only.</w:t>
      </w:r>
    </w:p>
    <w:p>
      <w:pPr>
        <w:pStyle w:val="ListBullet"/>
      </w:pPr>
      <w:r>
        <w:t>Mobile-first architecture.</w:t>
      </w:r>
    </w:p>
    <w:p>
      <w:pPr>
        <w:pStyle w:val="ListBullet"/>
      </w:pPr>
      <w:r>
        <w:t>Configuration over hardcoding.</w:t>
      </w:r>
    </w:p>
    <w:p>
      <w:pPr>
        <w:pStyle w:val="ListBullet"/>
      </w:pPr>
      <w:r>
        <w:t>Reusable festival platform.</w:t>
      </w:r>
    </w:p>
    <w:p>
      <w:pPr>
        <w:pStyle w:val="ListBullet"/>
      </w:pPr>
      <w:r>
        <w:t>Performance and maintainability are first-class requirements.</w:t>
      </w:r>
    </w:p>
    <w:p>
      <w:pPr>
        <w:pStyle w:val="Heading1"/>
      </w:pPr>
      <w:r>
        <w:t>2. Technology Stack</w:t>
      </w:r>
    </w:p>
    <w:p>
      <w:pPr>
        <w:pStyle w:val="ListBullet"/>
      </w:pPr>
      <w:r>
        <w:t>Next.js (App Router)</w:t>
      </w:r>
    </w:p>
    <w:p>
      <w:pPr>
        <w:pStyle w:val="ListBullet"/>
      </w:pPr>
      <w:r>
        <w:t>React + TypeScript</w:t>
      </w:r>
    </w:p>
    <w:p>
      <w:pPr>
        <w:pStyle w:val="ListBullet"/>
      </w:pPr>
      <w:r>
        <w:t>Tailwind CSS</w:t>
      </w:r>
    </w:p>
    <w:p>
      <w:pPr>
        <w:pStyle w:val="ListBullet"/>
      </w:pPr>
      <w:r>
        <w:t>Framer Motion</w:t>
      </w:r>
    </w:p>
    <w:p>
      <w:pPr>
        <w:pStyle w:val="ListBullet"/>
      </w:pPr>
      <w:r>
        <w:t>GSAP</w:t>
      </w:r>
    </w:p>
    <w:p>
      <w:pPr>
        <w:pStyle w:val="ListBullet"/>
      </w:pPr>
      <w:r>
        <w:t>React Three Fiber (only where justified)</w:t>
      </w:r>
    </w:p>
    <w:p>
      <w:pPr>
        <w:pStyle w:val="ListBullet"/>
      </w:pPr>
      <w:r>
        <w:t>Google Sheets API</w:t>
      </w:r>
    </w:p>
    <w:p>
      <w:pPr>
        <w:pStyle w:val="ListBullet"/>
      </w:pPr>
      <w:r>
        <w:t>Google Drive API</w:t>
      </w:r>
    </w:p>
    <w:p>
      <w:pPr>
        <w:pStyle w:val="ListBullet"/>
      </w:pPr>
      <w:r>
        <w:t>PWA support</w:t>
      </w:r>
    </w:p>
    <w:p>
      <w:pPr>
        <w:pStyle w:val="ListBullet"/>
      </w:pPr>
      <w:r>
        <w:t>GitHub Actions</w:t>
      </w:r>
    </w:p>
    <w:p>
      <w:pPr>
        <w:pStyle w:val="ListBullet"/>
      </w:pPr>
      <w:r>
        <w:t>Cloudflare Pages</w:t>
      </w:r>
    </w:p>
    <w:p>
      <w:pPr>
        <w:pStyle w:val="Heading1"/>
      </w:pPr>
      <w:r>
        <w:t>3. High-Level Architecture</w:t>
      </w:r>
    </w:p>
    <w:p>
      <w:pPr>
        <w:pStyle w:val="ListBullet"/>
      </w:pPr>
      <w:r>
        <w:t>Presentation Layer (UI)</w:t>
      </w:r>
    </w:p>
    <w:p>
      <w:pPr>
        <w:pStyle w:val="ListBullet"/>
      </w:pPr>
      <w:r>
        <w:t>Application Layer (Business Logic)</w:t>
      </w:r>
    </w:p>
    <w:p>
      <w:pPr>
        <w:pStyle w:val="ListBullet"/>
      </w:pPr>
      <w:r>
        <w:t>Content Layer (Google Sheets &amp; Drive)</w:t>
      </w:r>
    </w:p>
    <w:p>
      <w:pPr>
        <w:pStyle w:val="ListBullet"/>
      </w:pPr>
      <w:r>
        <w:t>Notification Layer</w:t>
      </w:r>
    </w:p>
    <w:p>
      <w:pPr>
        <w:pStyle w:val="ListBullet"/>
      </w:pPr>
      <w:r>
        <w:t>Caching Layer</w:t>
      </w:r>
    </w:p>
    <w:p>
      <w:pPr>
        <w:pStyle w:val="ListBullet"/>
      </w:pPr>
      <w:r>
        <w:t>Hosting Layer (Cloudflare)</w:t>
      </w:r>
    </w:p>
    <w:p>
      <w:pPr>
        <w:pStyle w:val="Heading1"/>
      </w:pPr>
      <w:r>
        <w:t>4. Suggested Folder Structure</w:t>
      </w:r>
    </w:p>
    <w:p>
      <w:pPr>
        <w:pStyle w:val="ListBullet"/>
      </w:pPr>
      <w:r>
        <w:t>app/</w:t>
      </w:r>
    </w:p>
    <w:p>
      <w:pPr>
        <w:pStyle w:val="ListBullet"/>
      </w:pPr>
      <w:r>
        <w:t>components/</w:t>
      </w:r>
    </w:p>
    <w:p>
      <w:pPr>
        <w:pStyle w:val="ListBullet"/>
      </w:pPr>
      <w:r>
        <w:t>components/ui/</w:t>
      </w:r>
    </w:p>
    <w:p>
      <w:pPr>
        <w:pStyle w:val="ListBullet"/>
      </w:pPr>
      <w:r>
        <w:t>components/sections/</w:t>
      </w:r>
    </w:p>
    <w:p>
      <w:pPr>
        <w:pStyle w:val="ListBullet"/>
      </w:pPr>
      <w:r>
        <w:t>lib/</w:t>
      </w:r>
    </w:p>
    <w:p>
      <w:pPr>
        <w:pStyle w:val="ListBullet"/>
      </w:pPr>
      <w:r>
        <w:t>services/</w:t>
      </w:r>
    </w:p>
    <w:p>
      <w:pPr>
        <w:pStyle w:val="ListBullet"/>
      </w:pPr>
      <w:r>
        <w:t>hooks/</w:t>
      </w:r>
    </w:p>
    <w:p>
      <w:pPr>
        <w:pStyle w:val="ListBullet"/>
      </w:pPr>
      <w:r>
        <w:t>types/</w:t>
      </w:r>
    </w:p>
    <w:p>
      <w:pPr>
        <w:pStyle w:val="ListBullet"/>
      </w:pPr>
      <w:r>
        <w:t>public/</w:t>
      </w:r>
    </w:p>
    <w:p>
      <w:pPr>
        <w:pStyle w:val="ListBullet"/>
      </w:pPr>
      <w:r>
        <w:t>styles/</w:t>
      </w:r>
    </w:p>
    <w:p>
      <w:pPr>
        <w:pStyle w:val="ListBullet"/>
      </w:pPr>
      <w:r>
        <w:t>assets/</w:t>
      </w:r>
    </w:p>
    <w:p>
      <w:pPr>
        <w:pStyle w:val="ListBullet"/>
      </w:pPr>
      <w:r>
        <w:t>config/</w:t>
      </w:r>
    </w:p>
    <w:p>
      <w:pPr>
        <w:pStyle w:val="ListBullet"/>
      </w:pPr>
      <w:r>
        <w:t>data/</w:t>
      </w:r>
    </w:p>
    <w:p>
      <w:pPr>
        <w:pStyle w:val="ListBullet"/>
      </w:pPr>
      <w:r>
        <w:t>utils/</w:t>
      </w:r>
    </w:p>
    <w:p>
      <w:pPr>
        <w:pStyle w:val="Heading1"/>
      </w:pPr>
      <w:r>
        <w:t>5. Core Services</w:t>
      </w:r>
    </w:p>
    <w:p>
      <w:pPr>
        <w:pStyle w:val="ListBullet"/>
      </w:pPr>
      <w:r>
        <w:t>Configuration Service</w:t>
      </w:r>
    </w:p>
    <w:p>
      <w:pPr>
        <w:pStyle w:val="ListBullet"/>
      </w:pPr>
      <w:r>
        <w:t>Google Sheets Service</w:t>
      </w:r>
    </w:p>
    <w:p>
      <w:pPr>
        <w:pStyle w:val="ListBullet"/>
      </w:pPr>
      <w:r>
        <w:t>Gallery Service</w:t>
      </w:r>
    </w:p>
    <w:p>
      <w:pPr>
        <w:pStyle w:val="ListBullet"/>
      </w:pPr>
      <w:r>
        <w:t>Notification Service</w:t>
      </w:r>
    </w:p>
    <w:p>
      <w:pPr>
        <w:pStyle w:val="ListBullet"/>
      </w:pPr>
      <w:r>
        <w:t>Theme Service</w:t>
      </w:r>
    </w:p>
    <w:p>
      <w:pPr>
        <w:pStyle w:val="ListBullet"/>
      </w:pPr>
      <w:r>
        <w:t>Analytics Service</w:t>
      </w:r>
    </w:p>
    <w:p>
      <w:pPr>
        <w:pStyle w:val="ListBullet"/>
      </w:pPr>
      <w:r>
        <w:t>Feature Flag Service</w:t>
      </w:r>
    </w:p>
    <w:p>
      <w:pPr>
        <w:pStyle w:val="Heading1"/>
      </w:pPr>
      <w:r>
        <w:t>6. State Management</w:t>
      </w:r>
    </w:p>
    <w:p>
      <w:pPr>
        <w:pStyle w:val="ListBullet"/>
      </w:pPr>
      <w:r>
        <w:t>React Context for global configuration.</w:t>
      </w:r>
    </w:p>
    <w:p>
      <w:pPr>
        <w:pStyle w:val="ListBullet"/>
      </w:pPr>
      <w:r>
        <w:t>Local component state where appropriate.</w:t>
      </w:r>
    </w:p>
    <w:p>
      <w:pPr>
        <w:pStyle w:val="ListBullet"/>
      </w:pPr>
      <w:r>
        <w:t>Server components for static content.</w:t>
      </w:r>
    </w:p>
    <w:p>
      <w:pPr>
        <w:pStyle w:val="ListBullet"/>
      </w:pPr>
      <w:r>
        <w:t>Client components only for interactivity.</w:t>
      </w:r>
    </w:p>
    <w:p>
      <w:pPr>
        <w:pStyle w:val="Heading1"/>
      </w:pPr>
      <w:r>
        <w:t>7. Data Flow</w:t>
      </w:r>
    </w:p>
    <w:p>
      <w:pPr>
        <w:pStyle w:val="ListBullet"/>
      </w:pPr>
      <w:r>
        <w:t>Load configuration.</w:t>
      </w:r>
    </w:p>
    <w:p>
      <w:pPr>
        <w:pStyle w:val="ListBullet"/>
      </w:pPr>
      <w:r>
        <w:t>Fetch Google Sheets.</w:t>
      </w:r>
    </w:p>
    <w:p>
      <w:pPr>
        <w:pStyle w:val="ListBullet"/>
      </w:pPr>
      <w:r>
        <w:t>Transform into typed models.</w:t>
      </w:r>
    </w:p>
    <w:p>
      <w:pPr>
        <w:pStyle w:val="ListBullet"/>
      </w:pPr>
      <w:r>
        <w:t>Cache responses.</w:t>
      </w:r>
    </w:p>
    <w:p>
      <w:pPr>
        <w:pStyle w:val="ListBullet"/>
      </w:pPr>
      <w:r>
        <w:t>Render reusable components.</w:t>
      </w:r>
    </w:p>
    <w:p>
      <w:pPr>
        <w:pStyle w:val="ListBullet"/>
      </w:pPr>
      <w:r>
        <w:t>Refresh live modules independently.</w:t>
      </w:r>
    </w:p>
    <w:p>
      <w:pPr>
        <w:pStyle w:val="Heading1"/>
      </w:pPr>
      <w:r>
        <w:t>8. Performance Strategy</w:t>
      </w:r>
    </w:p>
    <w:p>
      <w:pPr>
        <w:pStyle w:val="ListBullet"/>
      </w:pPr>
      <w:r>
        <w:t>Image optimization.</w:t>
      </w:r>
    </w:p>
    <w:p>
      <w:pPr>
        <w:pStyle w:val="ListBullet"/>
      </w:pPr>
      <w:r>
        <w:t>Video lazy loading.</w:t>
      </w:r>
    </w:p>
    <w:p>
      <w:pPr>
        <w:pStyle w:val="ListBullet"/>
      </w:pPr>
      <w:r>
        <w:t>Code splitting.</w:t>
      </w:r>
    </w:p>
    <w:p>
      <w:pPr>
        <w:pStyle w:val="ListBullet"/>
      </w:pPr>
      <w:r>
        <w:t>Route prefetching.</w:t>
      </w:r>
    </w:p>
    <w:p>
      <w:pPr>
        <w:pStyle w:val="ListBullet"/>
      </w:pPr>
      <w:r>
        <w:t>Dynamic imports.</w:t>
      </w:r>
    </w:p>
    <w:p>
      <w:pPr>
        <w:pStyle w:val="ListBullet"/>
      </w:pPr>
      <w:r>
        <w:t>Animation budget.</w:t>
      </w:r>
    </w:p>
    <w:p>
      <w:pPr>
        <w:pStyle w:val="ListBullet"/>
      </w:pPr>
      <w:r>
        <w:t>Lighthouse score above 95.</w:t>
      </w:r>
    </w:p>
    <w:p>
      <w:pPr>
        <w:pStyle w:val="Heading1"/>
      </w:pPr>
      <w:r>
        <w:t>9. Security</w:t>
      </w:r>
    </w:p>
    <w:p>
      <w:pPr>
        <w:pStyle w:val="ListBullet"/>
      </w:pPr>
      <w:r>
        <w:t>Read-only public Sheets.</w:t>
      </w:r>
    </w:p>
    <w:p>
      <w:pPr>
        <w:pStyle w:val="ListBullet"/>
      </w:pPr>
      <w:r>
        <w:t>No secrets in frontend.</w:t>
      </w:r>
    </w:p>
    <w:p>
      <w:pPr>
        <w:pStyle w:val="ListBullet"/>
      </w:pPr>
      <w:r>
        <w:t>Environment variables via Cloudflare.</w:t>
      </w:r>
    </w:p>
    <w:p>
      <w:pPr>
        <w:pStyle w:val="ListBullet"/>
      </w:pPr>
      <w:r>
        <w:t>Content validation.</w:t>
      </w:r>
    </w:p>
    <w:p>
      <w:pPr>
        <w:pStyle w:val="ListBullet"/>
      </w:pPr>
      <w:r>
        <w:t>Sanitize external data.</w:t>
      </w:r>
    </w:p>
    <w:p>
      <w:pPr>
        <w:pStyle w:val="Heading1"/>
      </w:pPr>
      <w:r>
        <w:t>10. PWA</w:t>
      </w:r>
    </w:p>
    <w:p>
      <w:pPr>
        <w:pStyle w:val="ListBullet"/>
      </w:pPr>
      <w:r>
        <w:t>Installable application.</w:t>
      </w:r>
    </w:p>
    <w:p>
      <w:pPr>
        <w:pStyle w:val="ListBullet"/>
      </w:pPr>
      <w:r>
        <w:t>Offline shell.</w:t>
      </w:r>
    </w:p>
    <w:p>
      <w:pPr>
        <w:pStyle w:val="ListBullet"/>
      </w:pPr>
      <w:r>
        <w:t>Manifest.</w:t>
      </w:r>
    </w:p>
    <w:p>
      <w:pPr>
        <w:pStyle w:val="ListBullet"/>
      </w:pPr>
      <w:r>
        <w:t>Service worker.</w:t>
      </w:r>
    </w:p>
    <w:p>
      <w:pPr>
        <w:pStyle w:val="ListBullet"/>
      </w:pPr>
      <w:r>
        <w:t>Background refresh.</w:t>
      </w:r>
    </w:p>
    <w:p>
      <w:pPr>
        <w:pStyle w:val="ListBullet"/>
      </w:pPr>
      <w:r>
        <w:t>Push notifications.</w:t>
      </w:r>
    </w:p>
    <w:p>
      <w:pPr>
        <w:pStyle w:val="Heading1"/>
      </w:pPr>
      <w:r>
        <w:t>11. Deployment Pipeline</w:t>
      </w:r>
    </w:p>
    <w:p>
      <w:pPr>
        <w:pStyle w:val="ListBullet"/>
      </w:pPr>
      <w:r>
        <w:t>Developer pushes to GitHub.</w:t>
      </w:r>
    </w:p>
    <w:p>
      <w:pPr>
        <w:pStyle w:val="ListBullet"/>
      </w:pPr>
      <w:r>
        <w:t>GitHub Actions validates build.</w:t>
      </w:r>
    </w:p>
    <w:p>
      <w:pPr>
        <w:pStyle w:val="ListBullet"/>
      </w:pPr>
      <w:r>
        <w:t>Automated linting and type checking.</w:t>
      </w:r>
    </w:p>
    <w:p>
      <w:pPr>
        <w:pStyle w:val="ListBullet"/>
      </w:pPr>
      <w:r>
        <w:t>Cloudflare Pages deployment.</w:t>
      </w:r>
    </w:p>
    <w:p>
      <w:pPr>
        <w:pStyle w:val="ListBullet"/>
      </w:pPr>
      <w:r>
        <w:t>Preview environments for pull requests.</w:t>
      </w:r>
    </w:p>
    <w:p>
      <w:pPr>
        <w:pStyle w:val="ListBullet"/>
      </w:pPr>
      <w:r>
        <w:t>Production deployment on merge.</w:t>
      </w:r>
    </w:p>
    <w:p>
      <w:pPr>
        <w:pStyle w:val="Heading1"/>
      </w:pPr>
      <w:r>
        <w:t>12. Testing Strategy</w:t>
      </w:r>
    </w:p>
    <w:p>
      <w:pPr>
        <w:pStyle w:val="ListBullet"/>
      </w:pPr>
      <w:r>
        <w:t>Unit tests.</w:t>
      </w:r>
    </w:p>
    <w:p>
      <w:pPr>
        <w:pStyle w:val="ListBullet"/>
      </w:pPr>
      <w:r>
        <w:t>Component tests.</w:t>
      </w:r>
    </w:p>
    <w:p>
      <w:pPr>
        <w:pStyle w:val="ListBullet"/>
      </w:pPr>
      <w:r>
        <w:t>Integration tests.</w:t>
      </w:r>
    </w:p>
    <w:p>
      <w:pPr>
        <w:pStyle w:val="ListBullet"/>
      </w:pPr>
      <w:r>
        <w:t>Responsive testing.</w:t>
      </w:r>
    </w:p>
    <w:p>
      <w:pPr>
        <w:pStyle w:val="ListBullet"/>
      </w:pPr>
      <w:r>
        <w:t>Accessibility audits.</w:t>
      </w:r>
    </w:p>
    <w:p>
      <w:pPr>
        <w:pStyle w:val="ListBullet"/>
      </w:pPr>
      <w:r>
        <w:t>Performance audits.</w:t>
      </w:r>
    </w:p>
    <w:p>
      <w:pPr>
        <w:pStyle w:val="ListBullet"/>
      </w:pPr>
      <w:r>
        <w:t>Cross-browser validation.</w:t>
      </w:r>
    </w:p>
    <w:p>
      <w:pPr>
        <w:pStyle w:val="Heading1"/>
      </w:pPr>
      <w:r>
        <w:t>13. Monitoring</w:t>
      </w:r>
    </w:p>
    <w:p>
      <w:pPr>
        <w:pStyle w:val="ListBullet"/>
      </w:pPr>
      <w:r>
        <w:t>Error logging.</w:t>
      </w:r>
    </w:p>
    <w:p>
      <w:pPr>
        <w:pStyle w:val="ListBullet"/>
      </w:pPr>
      <w:r>
        <w:t>Performance metrics.</w:t>
      </w:r>
    </w:p>
    <w:p>
      <w:pPr>
        <w:pStyle w:val="ListBullet"/>
      </w:pPr>
      <w:r>
        <w:t>Page load analytics.</w:t>
      </w:r>
    </w:p>
    <w:p>
      <w:pPr>
        <w:pStyle w:val="ListBullet"/>
      </w:pPr>
      <w:r>
        <w:t>Broken image detection.</w:t>
      </w:r>
    </w:p>
    <w:p>
      <w:pPr>
        <w:pStyle w:val="ListBullet"/>
      </w:pPr>
      <w:r>
        <w:t>Google Sheets health checks.</w:t>
      </w:r>
    </w:p>
    <w:p>
      <w:pPr>
        <w:pStyle w:val="Heading1"/>
      </w:pPr>
      <w:r>
        <w:t>14. Future Architecture</w:t>
      </w:r>
    </w:p>
    <w:p>
      <w:pPr>
        <w:pStyle w:val="ListBullet"/>
      </w:pPr>
      <w:r>
        <w:t>AI Assistant service.</w:t>
      </w:r>
    </w:p>
    <w:p>
      <w:pPr>
        <w:pStyle w:val="ListBullet"/>
      </w:pPr>
      <w:r>
        <w:t>Realtime updates.</w:t>
      </w:r>
    </w:p>
    <w:p>
      <w:pPr>
        <w:pStyle w:val="ListBullet"/>
      </w:pPr>
      <w:r>
        <w:t>Authentication for organizers.</w:t>
      </w:r>
    </w:p>
    <w:p>
      <w:pPr>
        <w:pStyle w:val="ListBullet"/>
      </w:pPr>
      <w:r>
        <w:t>Multi-festival support.</w:t>
      </w:r>
    </w:p>
    <w:p>
      <w:pPr>
        <w:pStyle w:val="ListBullet"/>
      </w:pPr>
      <w:r>
        <w:t>Plugin architecture.</w:t>
      </w:r>
    </w:p>
    <w:p>
      <w:pPr>
        <w:pStyle w:val="Heading1"/>
      </w:pPr>
      <w:r>
        <w:t>15. Definition of Done</w:t>
      </w:r>
    </w:p>
    <w:p>
      <w:pPr>
        <w:pStyle w:val="ListBullet"/>
      </w:pPr>
      <w:r>
        <w:t>Responsive on desktop, tablet and mobile.</w:t>
      </w:r>
    </w:p>
    <w:p>
      <w:pPr>
        <w:pStyle w:val="ListBullet"/>
      </w:pPr>
      <w:r>
        <w:t>All dynamic content sourced from Google Sheets.</w:t>
      </w:r>
    </w:p>
    <w:p>
      <w:pPr>
        <w:pStyle w:val="ListBullet"/>
      </w:pPr>
      <w:r>
        <w:t>Accessible and performant.</w:t>
      </w:r>
    </w:p>
    <w:p>
      <w:pPr>
        <w:pStyle w:val="ListBullet"/>
      </w:pPr>
      <w:r>
        <w:t>Deployable through GitHub and Cloudflare.</w:t>
      </w:r>
    </w:p>
    <w:p>
      <w:pPr>
        <w:pStyle w:val="ListBullet"/>
      </w:pPr>
      <w:r>
        <w:t>Ready for future festival reuse.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